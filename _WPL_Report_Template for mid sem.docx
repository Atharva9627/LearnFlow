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F93A0" w14:textId="77777777" w:rsidR="00412439" w:rsidRDefault="00000000">
      <w:pPr>
        <w:jc w:val="center"/>
      </w:pPr>
      <w:r>
        <w:rPr>
          <w:b/>
          <w:bCs/>
          <w:sz w:val="40"/>
          <w:szCs w:val="40"/>
        </w:rPr>
        <w:t xml:space="preserve">Somaiya </w:t>
      </w:r>
      <w:proofErr w:type="spellStart"/>
      <w:r>
        <w:rPr>
          <w:b/>
          <w:bCs/>
          <w:sz w:val="40"/>
          <w:szCs w:val="40"/>
        </w:rPr>
        <w:t>Vidyavihar</w:t>
      </w:r>
      <w:proofErr w:type="spellEnd"/>
      <w:r>
        <w:rPr>
          <w:b/>
          <w:bCs/>
          <w:sz w:val="40"/>
          <w:szCs w:val="40"/>
        </w:rPr>
        <w:t xml:space="preserve"> University</w:t>
      </w:r>
      <w:r>
        <w:rPr>
          <w:b/>
          <w:bCs/>
          <w:sz w:val="40"/>
          <w:szCs w:val="40"/>
        </w:rPr>
        <w:br/>
      </w:r>
    </w:p>
    <w:p w14:paraId="480F563D" w14:textId="77777777" w:rsidR="00412439" w:rsidRDefault="00412439">
      <w:pPr>
        <w:jc w:val="center"/>
      </w:pPr>
    </w:p>
    <w:p w14:paraId="0F6C3855" w14:textId="77777777" w:rsidR="00412439" w:rsidRDefault="00000000">
      <w:pPr>
        <w:jc w:val="center"/>
      </w:pPr>
      <w:r>
        <w:rPr>
          <w:noProof/>
          <w:color w:val="000000"/>
        </w:rPr>
        <w:drawing>
          <wp:inline distT="0" distB="0" distL="0" distR="0" wp14:anchorId="652F8F5C" wp14:editId="6C9BA4DF">
            <wp:extent cx="2602002" cy="826500"/>
            <wp:effectExtent l="0" t="0" r="0" b="0"/>
            <wp:docPr id="85520894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002" cy="82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B9C402" w14:textId="77777777" w:rsidR="00412439" w:rsidRDefault="00412439">
      <w:pPr>
        <w:jc w:val="center"/>
      </w:pPr>
    </w:p>
    <w:p w14:paraId="02A1643C" w14:textId="77777777" w:rsidR="00412439" w:rsidRDefault="00000000">
      <w:pPr>
        <w:jc w:val="center"/>
      </w:pPr>
      <w:r>
        <w:br/>
      </w:r>
      <w:r>
        <w:rPr>
          <w:b/>
          <w:bCs/>
        </w:rPr>
        <w:t>WEB PROGRAMMING LABORATORY</w:t>
      </w:r>
      <w:r>
        <w:rPr>
          <w:b/>
          <w:bCs/>
        </w:rPr>
        <w:br/>
      </w:r>
      <w:r>
        <w:t>Mini Project Report-A</w:t>
      </w:r>
      <w:r>
        <w:br/>
      </w:r>
      <w:r>
        <w:br/>
      </w:r>
    </w:p>
    <w:p w14:paraId="048F0DAB" w14:textId="74F97A92" w:rsidR="00412439" w:rsidRDefault="00000000">
      <w:pPr>
        <w:jc w:val="center"/>
      </w:pPr>
      <w:r>
        <w:br/>
      </w:r>
      <w:r>
        <w:br/>
      </w:r>
      <w:r>
        <w:br/>
      </w:r>
      <w:r>
        <w:rPr>
          <w:b/>
          <w:bCs/>
        </w:rPr>
        <w:t>Project Title:</w:t>
      </w:r>
      <w:r>
        <w:br/>
        <w:t>___________________</w:t>
      </w:r>
      <w:proofErr w:type="spellStart"/>
      <w:r w:rsidR="0048562D">
        <w:t>LearnFlow</w:t>
      </w:r>
      <w:proofErr w:type="spellEnd"/>
      <w:r>
        <w:t>_____________________</w:t>
      </w:r>
      <w:r>
        <w:br/>
      </w:r>
    </w:p>
    <w:p w14:paraId="7F0C119E" w14:textId="7CFC6593" w:rsidR="00412439" w:rsidRDefault="00000000">
      <w:pPr>
        <w:jc w:val="center"/>
      </w:pPr>
      <w:r>
        <w:br/>
        <w:t>Submitted by:</w:t>
      </w:r>
      <w:r>
        <w:br/>
        <w:t xml:space="preserve">Student Name(s): </w:t>
      </w:r>
      <w:r w:rsidR="0048562D">
        <w:t xml:space="preserve">Atharva </w:t>
      </w:r>
      <w:proofErr w:type="gramStart"/>
      <w:r w:rsidR="0048562D">
        <w:t>Sawant</w:t>
      </w:r>
      <w:r>
        <w:t>(</w:t>
      </w:r>
      <w:proofErr w:type="gramEnd"/>
      <w:r w:rsidR="0048562D">
        <w:t>16010124067</w:t>
      </w:r>
      <w:r>
        <w:t xml:space="preserve">): </w:t>
      </w:r>
    </w:p>
    <w:p w14:paraId="523FAD65" w14:textId="6305278C" w:rsidR="0048562D" w:rsidRDefault="0048562D" w:rsidP="0048562D">
      <w:pPr>
        <w:jc w:val="center"/>
      </w:pPr>
      <w:r>
        <w:t xml:space="preserve">                            </w:t>
      </w:r>
      <w:r>
        <w:t>A</w:t>
      </w:r>
      <w:r>
        <w:t xml:space="preserve">mey </w:t>
      </w:r>
      <w:proofErr w:type="gramStart"/>
      <w:r>
        <w:t>Salunkhe</w:t>
      </w:r>
      <w:r>
        <w:t>(</w:t>
      </w:r>
      <w:proofErr w:type="gramEnd"/>
      <w:r>
        <w:t>160101240</w:t>
      </w:r>
      <w:r>
        <w:t>5</w:t>
      </w:r>
      <w:r>
        <w:t xml:space="preserve">7): </w:t>
      </w:r>
    </w:p>
    <w:p w14:paraId="6BFBE839" w14:textId="42606AC7" w:rsidR="0048562D" w:rsidRDefault="0048562D" w:rsidP="0048562D">
      <w:pPr>
        <w:jc w:val="center"/>
      </w:pPr>
      <w:r>
        <w:t xml:space="preserve">                            Shrived </w:t>
      </w:r>
      <w:proofErr w:type="gramStart"/>
      <w:r>
        <w:t>Deshmukh</w:t>
      </w:r>
      <w:r>
        <w:t>(</w:t>
      </w:r>
      <w:proofErr w:type="gramEnd"/>
      <w:r>
        <w:t>1601012407</w:t>
      </w:r>
      <w:r>
        <w:t>1</w:t>
      </w:r>
      <w:r>
        <w:t xml:space="preserve">): </w:t>
      </w:r>
    </w:p>
    <w:p w14:paraId="24BFC52C" w14:textId="77777777" w:rsidR="0048562D" w:rsidRDefault="0048562D" w:rsidP="0048562D">
      <w:pPr>
        <w:jc w:val="center"/>
      </w:pPr>
    </w:p>
    <w:p w14:paraId="2AD1EB61" w14:textId="77777777" w:rsidR="0048562D" w:rsidRDefault="0048562D">
      <w:pPr>
        <w:jc w:val="center"/>
      </w:pPr>
    </w:p>
    <w:p w14:paraId="0D0CC996" w14:textId="77777777" w:rsidR="00412439" w:rsidRDefault="00000000">
      <w:pPr>
        <w:jc w:val="center"/>
      </w:pPr>
      <w:r>
        <w:br/>
        <w:t>Course In-Charge:</w:t>
      </w:r>
      <w:r>
        <w:br/>
        <w:t>Dr. Vaibhav Prakash Vasani</w:t>
      </w:r>
      <w:r>
        <w:br/>
      </w:r>
    </w:p>
    <w:p w14:paraId="3E9E391D" w14:textId="77777777" w:rsidR="00412439" w:rsidRDefault="00000000">
      <w:pPr>
        <w:jc w:val="center"/>
      </w:pPr>
      <w:r>
        <w:rPr>
          <w:b/>
          <w:bCs/>
        </w:rPr>
        <w:lastRenderedPageBreak/>
        <w:t>K. J. Somaiya School of Engineering</w:t>
      </w:r>
      <w:r>
        <w:rPr>
          <w:b/>
          <w:bCs/>
        </w:rPr>
        <w:br/>
      </w:r>
      <w:r>
        <w:t>Department of Computer Engineering</w:t>
      </w:r>
      <w:r>
        <w:br/>
      </w:r>
    </w:p>
    <w:p w14:paraId="5701DB29" w14:textId="77777777" w:rsidR="00412439" w:rsidRDefault="00412439">
      <w:pPr>
        <w:pStyle w:val="Heading1"/>
      </w:pPr>
    </w:p>
    <w:p w14:paraId="7D4194A0" w14:textId="77777777" w:rsidR="00412439" w:rsidRDefault="00412439">
      <w:pPr>
        <w:pStyle w:val="Heading1"/>
      </w:pPr>
    </w:p>
    <w:p w14:paraId="57EFAB12" w14:textId="77777777" w:rsidR="00412439" w:rsidRDefault="00000000">
      <w:pPr>
        <w:pStyle w:val="Heading1"/>
        <w:jc w:val="center"/>
      </w:pPr>
      <w:r>
        <w:t>Declaration</w:t>
      </w:r>
    </w:p>
    <w:p w14:paraId="2082AF94" w14:textId="61DE435F" w:rsidR="00412439" w:rsidRDefault="00000000">
      <w:pPr>
        <w:jc w:val="both"/>
      </w:pPr>
      <w:r>
        <w:t>This is to certify that the mini project titled '</w:t>
      </w:r>
      <w:proofErr w:type="spellStart"/>
      <w:r w:rsidR="0048562D">
        <w:t>LearnFlow</w:t>
      </w:r>
      <w:proofErr w:type="spellEnd"/>
      <w:r w:rsidR="0048562D">
        <w:t>’</w:t>
      </w:r>
      <w:r>
        <w:t xml:space="preserve"> is a </w:t>
      </w:r>
      <w:proofErr w:type="spellStart"/>
      <w:r>
        <w:t>bonafide</w:t>
      </w:r>
      <w:proofErr w:type="spellEnd"/>
      <w:r>
        <w:t xml:space="preserve"> work carried out by the undersigned students under the guidance of the course instructors as part of the Web Programming Laboratory during the academic year 2025–2026.</w:t>
      </w:r>
    </w:p>
    <w:p w14:paraId="509672AB" w14:textId="77777777" w:rsidR="00412439" w:rsidRDefault="00000000">
      <w:r>
        <w:br/>
        <w:t>Student Signature(s): ____________________</w:t>
      </w:r>
    </w:p>
    <w:p w14:paraId="36B9E2E9" w14:textId="77777777" w:rsidR="00412439" w:rsidRDefault="00000000">
      <w:r>
        <w:t>Date: ____________________</w:t>
      </w:r>
    </w:p>
    <w:p w14:paraId="1442E7DA" w14:textId="77777777" w:rsidR="00412439" w:rsidRDefault="00000000">
      <w:r>
        <w:br w:type="page"/>
      </w:r>
    </w:p>
    <w:p w14:paraId="65C55C8D" w14:textId="77777777" w:rsidR="00412439" w:rsidRDefault="00000000">
      <w:pPr>
        <w:pStyle w:val="Heading1"/>
        <w:jc w:val="center"/>
      </w:pPr>
      <w:r>
        <w:lastRenderedPageBreak/>
        <w:t>Acknowledgement</w:t>
      </w:r>
    </w:p>
    <w:p w14:paraId="5F7C7C91" w14:textId="77777777" w:rsidR="00412439" w:rsidRDefault="00000000">
      <w:pPr>
        <w:jc w:val="both"/>
      </w:pPr>
      <w:r>
        <w:t xml:space="preserve">We express our sincere gratitude to the Department of Computer Engineering, K. J. Somaiya School of Engineering, Somaiya </w:t>
      </w:r>
      <w:proofErr w:type="spellStart"/>
      <w:r>
        <w:t>Vidyavihar</w:t>
      </w:r>
      <w:proofErr w:type="spellEnd"/>
      <w:r>
        <w:t xml:space="preserve"> University for providing the opportunity to work on this mini project. We would like to thank our course instructor Dr. Pradnya </w:t>
      </w:r>
      <w:proofErr w:type="spellStart"/>
      <w:proofErr w:type="gramStart"/>
      <w:r>
        <w:t>Gotmare</w:t>
      </w:r>
      <w:proofErr w:type="spellEnd"/>
      <w:r>
        <w:t xml:space="preserve">  for</w:t>
      </w:r>
      <w:proofErr w:type="gramEnd"/>
      <w:r>
        <w:t xml:space="preserve"> their guidance and support.</w:t>
      </w:r>
    </w:p>
    <w:p w14:paraId="45C39D5E" w14:textId="77777777" w:rsidR="00412439" w:rsidRDefault="00000000">
      <w:r>
        <w:br w:type="page"/>
      </w:r>
    </w:p>
    <w:p w14:paraId="7C78FF0E" w14:textId="77777777" w:rsidR="00412439" w:rsidRDefault="00000000">
      <w:pPr>
        <w:pStyle w:val="Heading1"/>
      </w:pPr>
      <w:r>
        <w:lastRenderedPageBreak/>
        <w:t>Table of Contents</w:t>
      </w:r>
    </w:p>
    <w:p w14:paraId="48DDA91B" w14:textId="77777777" w:rsidR="00412439" w:rsidRDefault="00000000">
      <w:sdt>
        <w:sdtPr>
          <w:tag w:val="goog_rdk_0"/>
          <w:id w:val="2094006421"/>
        </w:sdtPr>
        <w:sdtContent>
          <w:r>
            <w:rPr>
              <w:rFonts w:ascii="Cardo" w:eastAsia="Cardo" w:hAnsi="Cardo" w:cs="Cardo"/>
            </w:rPr>
            <w:t>Right click here in MS Word → Update Field → Update entire table.</w:t>
          </w:r>
        </w:sdtContent>
      </w:sdt>
    </w:p>
    <w:p w14:paraId="7AAD55BC" w14:textId="77777777" w:rsidR="00412439" w:rsidRDefault="00000000">
      <w:r>
        <w:br w:type="page"/>
      </w:r>
    </w:p>
    <w:p w14:paraId="66BF00D6" w14:textId="77777777" w:rsidR="00412439" w:rsidRDefault="00000000">
      <w:pPr>
        <w:pStyle w:val="Heading1"/>
      </w:pPr>
      <w:r>
        <w:lastRenderedPageBreak/>
        <w:t xml:space="preserve">1. Introduction                      </w:t>
      </w:r>
    </w:p>
    <w:p w14:paraId="51A0D20B" w14:textId="77777777" w:rsidR="0048562D" w:rsidRPr="0048562D" w:rsidRDefault="0048562D" w:rsidP="0048562D">
      <w:pPr>
        <w:rPr>
          <w:lang w:val="en-IN"/>
        </w:rPr>
      </w:pPr>
      <w:proofErr w:type="spellStart"/>
      <w:r w:rsidRPr="0048562D">
        <w:rPr>
          <w:lang w:val="en-IN"/>
        </w:rPr>
        <w:t>LearnFlow</w:t>
      </w:r>
      <w:proofErr w:type="spellEnd"/>
      <w:r w:rsidRPr="0048562D">
        <w:rPr>
          <w:lang w:val="en-IN"/>
        </w:rPr>
        <w:t xml:space="preserve"> is a comprehensive Learning Management System (LMS) designed to facilitate seamless digital assessments. It provides a secure environment for teachers to create and manage quizzes while allowing students to </w:t>
      </w:r>
      <w:proofErr w:type="spellStart"/>
      <w:r w:rsidRPr="0048562D">
        <w:rPr>
          <w:lang w:val="en-IN"/>
        </w:rPr>
        <w:t>enroll</w:t>
      </w:r>
      <w:proofErr w:type="spellEnd"/>
      <w:r w:rsidRPr="0048562D">
        <w:rPr>
          <w:lang w:val="en-IN"/>
        </w:rPr>
        <w:t xml:space="preserve"> in classes and track their academic progress through a centralized dashboard.</w:t>
      </w:r>
    </w:p>
    <w:p w14:paraId="488FEF2D" w14:textId="26CB8CD3" w:rsidR="00412439" w:rsidRDefault="00000000">
      <w:r>
        <w:br/>
      </w:r>
    </w:p>
    <w:p w14:paraId="54D77E98" w14:textId="77777777" w:rsidR="00412439" w:rsidRDefault="00000000">
      <w:pPr>
        <w:pStyle w:val="Heading1"/>
      </w:pPr>
      <w:r>
        <w:t>2. Problem Statement</w:t>
      </w:r>
    </w:p>
    <w:p w14:paraId="6A20609D" w14:textId="66683DA6" w:rsidR="00412439" w:rsidRDefault="0048562D">
      <w:r w:rsidRPr="0048562D">
        <w:t>Traditional classroom assessments often struggle with manual grading errors, lack of real-time feedback, and the risk of multiple unauthorized attempts by students during online examinations. There is a need for a robust system that automates grading and strictly enforces a single-attempt policy per user to ensure academic integrity.</w:t>
      </w:r>
      <w:r w:rsidR="00000000">
        <w:br/>
      </w:r>
    </w:p>
    <w:p w14:paraId="7727473D" w14:textId="77777777" w:rsidR="00412439" w:rsidRDefault="00000000">
      <w:pPr>
        <w:pStyle w:val="Heading1"/>
      </w:pPr>
      <w:r>
        <w:t>3. Objectives</w:t>
      </w:r>
    </w:p>
    <w:p w14:paraId="4A5E68ED" w14:textId="77777777" w:rsidR="0048562D" w:rsidRPr="0048562D" w:rsidRDefault="0048562D" w:rsidP="0048562D">
      <w:pPr>
        <w:rPr>
          <w:lang w:val="en-IN"/>
        </w:rPr>
      </w:pPr>
      <w:proofErr w:type="gramStart"/>
      <w:r w:rsidRPr="0048562D">
        <w:rPr>
          <w:lang w:val="en-IN"/>
        </w:rPr>
        <w:t>  To</w:t>
      </w:r>
      <w:proofErr w:type="gramEnd"/>
      <w:r w:rsidRPr="0048562D">
        <w:rPr>
          <w:lang w:val="en-IN"/>
        </w:rPr>
        <w:t xml:space="preserve"> develop a secure login and registration system for teachers and students.</w:t>
      </w:r>
    </w:p>
    <w:p w14:paraId="22EC366C" w14:textId="77777777" w:rsidR="0048562D" w:rsidRPr="0048562D" w:rsidRDefault="0048562D" w:rsidP="0048562D">
      <w:pPr>
        <w:rPr>
          <w:lang w:val="en-IN"/>
        </w:rPr>
      </w:pPr>
      <w:proofErr w:type="gramStart"/>
      <w:r w:rsidRPr="0048562D">
        <w:rPr>
          <w:lang w:val="en-IN"/>
        </w:rPr>
        <w:t>  To</w:t>
      </w:r>
      <w:proofErr w:type="gramEnd"/>
      <w:r w:rsidRPr="0048562D">
        <w:rPr>
          <w:lang w:val="en-IN"/>
        </w:rPr>
        <w:t xml:space="preserve"> implement a "One Attempt Only" logic for quizzes using backend database verification.</w:t>
      </w:r>
    </w:p>
    <w:p w14:paraId="5AF09D68" w14:textId="77777777" w:rsidR="0048562D" w:rsidRPr="0048562D" w:rsidRDefault="0048562D" w:rsidP="0048562D">
      <w:pPr>
        <w:rPr>
          <w:lang w:val="en-IN"/>
        </w:rPr>
      </w:pPr>
      <w:proofErr w:type="gramStart"/>
      <w:r w:rsidRPr="0048562D">
        <w:rPr>
          <w:lang w:val="en-IN"/>
        </w:rPr>
        <w:t>  To</w:t>
      </w:r>
      <w:proofErr w:type="gramEnd"/>
      <w:r w:rsidRPr="0048562D">
        <w:rPr>
          <w:lang w:val="en-IN"/>
        </w:rPr>
        <w:t xml:space="preserve"> create a dynamic "Gradebook" that provides real-time scoring and performance tracking.</w:t>
      </w:r>
    </w:p>
    <w:p w14:paraId="5BD38641" w14:textId="77777777" w:rsidR="0048562D" w:rsidRPr="0048562D" w:rsidRDefault="0048562D" w:rsidP="0048562D">
      <w:pPr>
        <w:rPr>
          <w:lang w:val="en-IN"/>
        </w:rPr>
      </w:pPr>
      <w:proofErr w:type="gramStart"/>
      <w:r w:rsidRPr="0048562D">
        <w:rPr>
          <w:lang w:val="en-IN"/>
        </w:rPr>
        <w:t>  To</w:t>
      </w:r>
      <w:proofErr w:type="gramEnd"/>
      <w:r w:rsidRPr="0048562D">
        <w:rPr>
          <w:lang w:val="en-IN"/>
        </w:rPr>
        <w:t xml:space="preserve"> design a modern, </w:t>
      </w:r>
      <w:proofErr w:type="spellStart"/>
      <w:r w:rsidRPr="0048562D">
        <w:rPr>
          <w:lang w:val="en-IN"/>
        </w:rPr>
        <w:t>glassmorphic</w:t>
      </w:r>
      <w:proofErr w:type="spellEnd"/>
      <w:r w:rsidRPr="0048562D">
        <w:rPr>
          <w:lang w:val="en-IN"/>
        </w:rPr>
        <w:t xml:space="preserve"> UI for improved user engagement.</w:t>
      </w:r>
    </w:p>
    <w:p w14:paraId="2E8611C0" w14:textId="77777777" w:rsidR="0048562D" w:rsidRDefault="0048562D"/>
    <w:p w14:paraId="56311F99" w14:textId="77777777" w:rsidR="0048562D" w:rsidRDefault="0048562D"/>
    <w:p w14:paraId="38E4F80E" w14:textId="6863C2B2" w:rsidR="00412439" w:rsidRDefault="00000000">
      <w:r>
        <w:br/>
      </w:r>
    </w:p>
    <w:p w14:paraId="2963C74C" w14:textId="77777777" w:rsidR="0048562D" w:rsidRDefault="0048562D"/>
    <w:p w14:paraId="430D0588" w14:textId="77777777" w:rsidR="00412439" w:rsidRDefault="00000000">
      <w:pPr>
        <w:pStyle w:val="Heading1"/>
      </w:pPr>
      <w:r>
        <w:t>4. System Architecture / Web Graph</w:t>
      </w:r>
    </w:p>
    <w:p w14:paraId="65FAF238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The system follows a </w:t>
      </w:r>
      <w:r w:rsidRPr="0048562D">
        <w:rPr>
          <w:b/>
          <w:bCs/>
          <w:lang w:val="en-IN"/>
        </w:rPr>
        <w:t>Client-Server Architecture</w:t>
      </w:r>
      <w:r w:rsidRPr="0048562D">
        <w:rPr>
          <w:lang w:val="en-IN"/>
        </w:rPr>
        <w:t xml:space="preserve"> using the </w:t>
      </w:r>
      <w:r w:rsidRPr="0048562D">
        <w:rPr>
          <w:b/>
          <w:bCs/>
          <w:lang w:val="en-IN"/>
        </w:rPr>
        <w:t>LAMP stack</w:t>
      </w:r>
      <w:r w:rsidRPr="0048562D">
        <w:rPr>
          <w:lang w:val="en-IN"/>
        </w:rPr>
        <w:t xml:space="preserve"> (Windows/Linux, Apache, MySQL, PHP):</w:t>
      </w:r>
    </w:p>
    <w:p w14:paraId="672B30A6" w14:textId="77777777" w:rsidR="0048562D" w:rsidRPr="0048562D" w:rsidRDefault="0048562D" w:rsidP="0048562D">
      <w:pPr>
        <w:numPr>
          <w:ilvl w:val="0"/>
          <w:numId w:val="7"/>
        </w:numPr>
        <w:rPr>
          <w:lang w:val="en-IN"/>
        </w:rPr>
      </w:pPr>
      <w:r w:rsidRPr="0048562D">
        <w:rPr>
          <w:b/>
          <w:bCs/>
          <w:lang w:val="en-IN"/>
        </w:rPr>
        <w:lastRenderedPageBreak/>
        <w:t>Frontend</w:t>
      </w:r>
      <w:r w:rsidRPr="0048562D">
        <w:rPr>
          <w:lang w:val="en-IN"/>
        </w:rPr>
        <w:t xml:space="preserve">: HTML5, CSS3 (Modern </w:t>
      </w:r>
      <w:proofErr w:type="spellStart"/>
      <w:r w:rsidRPr="0048562D">
        <w:rPr>
          <w:lang w:val="en-IN"/>
        </w:rPr>
        <w:t>Glassmorphism</w:t>
      </w:r>
      <w:proofErr w:type="spellEnd"/>
      <w:r w:rsidRPr="0048562D">
        <w:rPr>
          <w:lang w:val="en-IN"/>
        </w:rPr>
        <w:t xml:space="preserve">), and </w:t>
      </w:r>
      <w:proofErr w:type="spellStart"/>
      <w:r w:rsidRPr="0048562D">
        <w:rPr>
          <w:lang w:val="en-IN"/>
        </w:rPr>
        <w:t>Lucide</w:t>
      </w:r>
      <w:proofErr w:type="spellEnd"/>
      <w:r w:rsidRPr="0048562D">
        <w:rPr>
          <w:lang w:val="en-IN"/>
        </w:rPr>
        <w:t xml:space="preserve"> Icons for micro-interactions.</w:t>
      </w:r>
    </w:p>
    <w:p w14:paraId="7EF63621" w14:textId="77777777" w:rsidR="0048562D" w:rsidRPr="0048562D" w:rsidRDefault="0048562D" w:rsidP="0048562D">
      <w:pPr>
        <w:numPr>
          <w:ilvl w:val="0"/>
          <w:numId w:val="7"/>
        </w:numPr>
        <w:rPr>
          <w:lang w:val="en-IN"/>
        </w:rPr>
      </w:pPr>
      <w:r w:rsidRPr="0048562D">
        <w:rPr>
          <w:b/>
          <w:bCs/>
          <w:lang w:val="en-IN"/>
        </w:rPr>
        <w:t>Backend</w:t>
      </w:r>
      <w:r w:rsidRPr="0048562D">
        <w:rPr>
          <w:lang w:val="en-IN"/>
        </w:rPr>
        <w:t>: PHP with PDO (PHP Data Objects) for secure, prepared SQL statements to prevent SQL injection.</w:t>
      </w:r>
    </w:p>
    <w:p w14:paraId="46878A6C" w14:textId="77777777" w:rsidR="0048562D" w:rsidRPr="0048562D" w:rsidRDefault="0048562D" w:rsidP="0048562D">
      <w:pPr>
        <w:numPr>
          <w:ilvl w:val="0"/>
          <w:numId w:val="7"/>
        </w:numPr>
        <w:rPr>
          <w:lang w:val="en-IN"/>
        </w:rPr>
      </w:pPr>
      <w:r w:rsidRPr="0048562D">
        <w:rPr>
          <w:b/>
          <w:bCs/>
          <w:lang w:val="en-IN"/>
        </w:rPr>
        <w:t>Database</w:t>
      </w:r>
      <w:r w:rsidRPr="0048562D">
        <w:rPr>
          <w:lang w:val="en-IN"/>
        </w:rPr>
        <w:t>: MySQL relational database for managing users, classes, quizzes, and results</w:t>
      </w:r>
    </w:p>
    <w:p w14:paraId="659A0114" w14:textId="359610DE" w:rsidR="00412439" w:rsidRDefault="00000000">
      <w:r>
        <w:br/>
      </w:r>
    </w:p>
    <w:p w14:paraId="602851D4" w14:textId="77777777" w:rsidR="00412439" w:rsidRDefault="00000000">
      <w:pPr>
        <w:pStyle w:val="Heading1"/>
      </w:pPr>
      <w:r>
        <w:t>5. Web Pages Developed</w:t>
      </w:r>
    </w:p>
    <w:p w14:paraId="2A2064C9" w14:textId="633F7BF8" w:rsidR="0048562D" w:rsidRDefault="0048562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2"/>
        <w:gridCol w:w="6762"/>
      </w:tblGrid>
      <w:tr w:rsidR="0048562D" w:rsidRPr="0048562D" w14:paraId="022AEF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39AAC1" w14:textId="77777777" w:rsidR="0048562D" w:rsidRPr="0048562D" w:rsidRDefault="0048562D" w:rsidP="0048562D">
            <w:pPr>
              <w:rPr>
                <w:lang w:val="en-IN"/>
              </w:rPr>
            </w:pPr>
            <w:r w:rsidRPr="0048562D">
              <w:rPr>
                <w:b/>
                <w:bCs/>
                <w:lang w:val="en-IN"/>
              </w:rPr>
              <w:t>Page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588673" w14:textId="77777777" w:rsidR="0048562D" w:rsidRPr="0048562D" w:rsidRDefault="0048562D" w:rsidP="0048562D">
            <w:pPr>
              <w:rPr>
                <w:lang w:val="en-IN"/>
              </w:rPr>
            </w:pPr>
            <w:r w:rsidRPr="0048562D">
              <w:rPr>
                <w:b/>
                <w:bCs/>
                <w:lang w:val="en-IN"/>
              </w:rPr>
              <w:t>Description</w:t>
            </w:r>
          </w:p>
        </w:tc>
      </w:tr>
      <w:tr w:rsidR="0048562D" w:rsidRPr="0048562D" w14:paraId="66CA90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4229CA" w14:textId="77777777" w:rsidR="0048562D" w:rsidRPr="0048562D" w:rsidRDefault="0048562D" w:rsidP="0048562D">
            <w:pPr>
              <w:rPr>
                <w:lang w:val="en-IN"/>
              </w:rPr>
            </w:pPr>
            <w:proofErr w:type="spellStart"/>
            <w:r w:rsidRPr="0048562D">
              <w:rPr>
                <w:lang w:val="en-IN"/>
              </w:rPr>
              <w:t>auth.php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49FF0E" w14:textId="77777777" w:rsidR="0048562D" w:rsidRPr="0048562D" w:rsidRDefault="0048562D" w:rsidP="0048562D">
            <w:pPr>
              <w:rPr>
                <w:lang w:val="en-IN"/>
              </w:rPr>
            </w:pPr>
            <w:r w:rsidRPr="0048562D">
              <w:rPr>
                <w:lang w:val="en-IN"/>
              </w:rPr>
              <w:t>Handles secure user registration and login for both roles.</w:t>
            </w:r>
          </w:p>
        </w:tc>
      </w:tr>
      <w:tr w:rsidR="0048562D" w:rsidRPr="0048562D" w14:paraId="543ED2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0EE079" w14:textId="77777777" w:rsidR="0048562D" w:rsidRPr="0048562D" w:rsidRDefault="0048562D" w:rsidP="0048562D">
            <w:pPr>
              <w:rPr>
                <w:lang w:val="en-IN"/>
              </w:rPr>
            </w:pPr>
            <w:proofErr w:type="spellStart"/>
            <w:r w:rsidRPr="0048562D">
              <w:rPr>
                <w:lang w:val="en-IN"/>
              </w:rPr>
              <w:t>index.php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C63728" w14:textId="77777777" w:rsidR="0048562D" w:rsidRPr="0048562D" w:rsidRDefault="0048562D" w:rsidP="0048562D">
            <w:pPr>
              <w:rPr>
                <w:lang w:val="en-IN"/>
              </w:rPr>
            </w:pPr>
            <w:r w:rsidRPr="0048562D">
              <w:rPr>
                <w:lang w:val="en-IN"/>
              </w:rPr>
              <w:t>The main dashboard showing enrolled classes and recent performance.</w:t>
            </w:r>
          </w:p>
        </w:tc>
      </w:tr>
      <w:tr w:rsidR="0048562D" w:rsidRPr="0048562D" w14:paraId="0078F0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0BF784" w14:textId="77777777" w:rsidR="0048562D" w:rsidRPr="0048562D" w:rsidRDefault="0048562D" w:rsidP="0048562D">
            <w:pPr>
              <w:rPr>
                <w:lang w:val="en-IN"/>
              </w:rPr>
            </w:pPr>
            <w:proofErr w:type="spellStart"/>
            <w:r w:rsidRPr="0048562D">
              <w:rPr>
                <w:lang w:val="en-IN"/>
              </w:rPr>
              <w:t>take_quiz.php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23336F" w14:textId="77777777" w:rsidR="0048562D" w:rsidRPr="0048562D" w:rsidRDefault="0048562D" w:rsidP="0048562D">
            <w:pPr>
              <w:rPr>
                <w:lang w:val="en-IN"/>
              </w:rPr>
            </w:pPr>
            <w:r w:rsidRPr="0048562D">
              <w:rPr>
                <w:lang w:val="en-IN"/>
              </w:rPr>
              <w:t>Lists available quizzes with "Start" or "Completed" status indicators.</w:t>
            </w:r>
          </w:p>
        </w:tc>
      </w:tr>
      <w:tr w:rsidR="0048562D" w:rsidRPr="0048562D" w14:paraId="4E9865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BAF39D" w14:textId="77777777" w:rsidR="0048562D" w:rsidRPr="0048562D" w:rsidRDefault="0048562D" w:rsidP="0048562D">
            <w:pPr>
              <w:rPr>
                <w:lang w:val="en-IN"/>
              </w:rPr>
            </w:pPr>
            <w:proofErr w:type="spellStart"/>
            <w:r w:rsidRPr="0048562D">
              <w:rPr>
                <w:lang w:val="en-IN"/>
              </w:rPr>
              <w:t>quiz_view.php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20B3A4" w14:textId="77777777" w:rsidR="0048562D" w:rsidRPr="0048562D" w:rsidRDefault="0048562D" w:rsidP="0048562D">
            <w:pPr>
              <w:rPr>
                <w:lang w:val="en-IN"/>
              </w:rPr>
            </w:pPr>
            <w:r w:rsidRPr="0048562D">
              <w:rPr>
                <w:lang w:val="en-IN"/>
              </w:rPr>
              <w:t>The secure quiz interface that blocks access if an attempt is already recorded.</w:t>
            </w:r>
          </w:p>
        </w:tc>
      </w:tr>
      <w:tr w:rsidR="0048562D" w:rsidRPr="0048562D" w14:paraId="54C880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6F78CC" w14:textId="77777777" w:rsidR="0048562D" w:rsidRPr="0048562D" w:rsidRDefault="0048562D" w:rsidP="0048562D">
            <w:pPr>
              <w:rPr>
                <w:lang w:val="en-IN"/>
              </w:rPr>
            </w:pPr>
            <w:proofErr w:type="spellStart"/>
            <w:r w:rsidRPr="0048562D">
              <w:rPr>
                <w:lang w:val="en-IN"/>
              </w:rPr>
              <w:t>gradebook.php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79FC15" w14:textId="77777777" w:rsidR="0048562D" w:rsidRPr="0048562D" w:rsidRDefault="0048562D" w:rsidP="0048562D">
            <w:pPr>
              <w:rPr>
                <w:lang w:val="en-IN"/>
              </w:rPr>
            </w:pPr>
            <w:r w:rsidRPr="0048562D">
              <w:rPr>
                <w:lang w:val="en-IN"/>
              </w:rPr>
              <w:t>A teacher-specific view to monitor student scores and submission timestamps.</w:t>
            </w:r>
          </w:p>
        </w:tc>
      </w:tr>
      <w:tr w:rsidR="0048562D" w:rsidRPr="0048562D" w14:paraId="5D6FF7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F79F26" w14:textId="77777777" w:rsidR="0048562D" w:rsidRPr="0048562D" w:rsidRDefault="0048562D" w:rsidP="0048562D">
            <w:pPr>
              <w:rPr>
                <w:lang w:val="en-IN"/>
              </w:rPr>
            </w:pPr>
            <w:proofErr w:type="spellStart"/>
            <w:r w:rsidRPr="0048562D">
              <w:rPr>
                <w:lang w:val="en-IN"/>
              </w:rPr>
              <w:lastRenderedPageBreak/>
              <w:t>submit_quiz.php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A1420D" w14:textId="77777777" w:rsidR="0048562D" w:rsidRPr="0048562D" w:rsidRDefault="0048562D" w:rsidP="0048562D">
            <w:pPr>
              <w:rPr>
                <w:lang w:val="en-IN"/>
              </w:rPr>
            </w:pPr>
            <w:r w:rsidRPr="0048562D">
              <w:rPr>
                <w:lang w:val="en-IN"/>
              </w:rPr>
              <w:t>Backend logic for calculating scores and enforcing the single-submission rule.</w:t>
            </w:r>
          </w:p>
        </w:tc>
      </w:tr>
    </w:tbl>
    <w:p w14:paraId="05D80BA2" w14:textId="73E16D06" w:rsidR="00412439" w:rsidRDefault="00000000">
      <w:r>
        <w:br/>
      </w:r>
    </w:p>
    <w:p w14:paraId="4C43029E" w14:textId="77777777" w:rsidR="00412439" w:rsidRDefault="00000000">
      <w:pPr>
        <w:pStyle w:val="Heading1"/>
      </w:pPr>
      <w:r>
        <w:t>6. Database Design</w:t>
      </w:r>
    </w:p>
    <w:p w14:paraId="496BAF48" w14:textId="77777777" w:rsidR="0048562D" w:rsidRPr="0048562D" w:rsidRDefault="0048562D" w:rsidP="0048562D">
      <w:pPr>
        <w:rPr>
          <w:b/>
          <w:bCs/>
          <w:lang w:val="en-IN"/>
        </w:rPr>
      </w:pPr>
      <w:r w:rsidRPr="0048562D">
        <w:rPr>
          <w:b/>
          <w:bCs/>
          <w:lang w:val="en-IN"/>
        </w:rPr>
        <w:t>1. Users Table</w:t>
      </w:r>
    </w:p>
    <w:p w14:paraId="43303E7D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>This table stores both Teachers and Students. Note the use of name to match your current code.</w:t>
      </w:r>
    </w:p>
    <w:p w14:paraId="2CDA1961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>SQL</w:t>
      </w:r>
    </w:p>
    <w:p w14:paraId="460C5B28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>CREATE TABLE users (</w:t>
      </w:r>
    </w:p>
    <w:p w14:paraId="6311DADB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id INT AUTO_INCREMENT PRIMARY KEY,</w:t>
      </w:r>
    </w:p>
    <w:p w14:paraId="3F05EEC8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name </w:t>
      </w:r>
      <w:proofErr w:type="gramStart"/>
      <w:r w:rsidRPr="0048562D">
        <w:rPr>
          <w:lang w:val="en-IN"/>
        </w:rPr>
        <w:t>VARCHAR(</w:t>
      </w:r>
      <w:proofErr w:type="gramEnd"/>
      <w:r w:rsidRPr="0048562D">
        <w:rPr>
          <w:lang w:val="en-IN"/>
        </w:rPr>
        <w:t>100) NOT NULL,</w:t>
      </w:r>
    </w:p>
    <w:p w14:paraId="61A645B9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email </w:t>
      </w:r>
      <w:proofErr w:type="gramStart"/>
      <w:r w:rsidRPr="0048562D">
        <w:rPr>
          <w:lang w:val="en-IN"/>
        </w:rPr>
        <w:t>VARCHAR(</w:t>
      </w:r>
      <w:proofErr w:type="gramEnd"/>
      <w:r w:rsidRPr="0048562D">
        <w:rPr>
          <w:lang w:val="en-IN"/>
        </w:rPr>
        <w:t>100) UNIQUE NOT NULL,</w:t>
      </w:r>
    </w:p>
    <w:p w14:paraId="42CDA698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password </w:t>
      </w:r>
      <w:proofErr w:type="gramStart"/>
      <w:r w:rsidRPr="0048562D">
        <w:rPr>
          <w:lang w:val="en-IN"/>
        </w:rPr>
        <w:t>VARCHAR(</w:t>
      </w:r>
      <w:proofErr w:type="gramEnd"/>
      <w:r w:rsidRPr="0048562D">
        <w:rPr>
          <w:lang w:val="en-IN"/>
        </w:rPr>
        <w:t>255) NOT NULL,</w:t>
      </w:r>
    </w:p>
    <w:p w14:paraId="667CEDA2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role </w:t>
      </w:r>
      <w:proofErr w:type="gramStart"/>
      <w:r w:rsidRPr="0048562D">
        <w:rPr>
          <w:lang w:val="en-IN"/>
        </w:rPr>
        <w:t>ENUM(</w:t>
      </w:r>
      <w:proofErr w:type="gramEnd"/>
      <w:r w:rsidRPr="0048562D">
        <w:rPr>
          <w:lang w:val="en-IN"/>
        </w:rPr>
        <w:t>'teacher', 'student') NOT NULL,</w:t>
      </w:r>
    </w:p>
    <w:p w14:paraId="61B54694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</w:t>
      </w:r>
      <w:proofErr w:type="spellStart"/>
      <w:r w:rsidRPr="0048562D">
        <w:rPr>
          <w:lang w:val="en-IN"/>
        </w:rPr>
        <w:t>created_at</w:t>
      </w:r>
      <w:proofErr w:type="spellEnd"/>
      <w:r w:rsidRPr="0048562D">
        <w:rPr>
          <w:lang w:val="en-IN"/>
        </w:rPr>
        <w:t xml:space="preserve"> TIMESTAMP DEFAULT CURRENT_TIMESTAMP</w:t>
      </w:r>
    </w:p>
    <w:p w14:paraId="026176BC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>);</w:t>
      </w:r>
    </w:p>
    <w:p w14:paraId="7014AB0A" w14:textId="77777777" w:rsidR="0048562D" w:rsidRPr="0048562D" w:rsidRDefault="0048562D" w:rsidP="0048562D">
      <w:pPr>
        <w:rPr>
          <w:b/>
          <w:bCs/>
          <w:lang w:val="en-IN"/>
        </w:rPr>
      </w:pPr>
      <w:r w:rsidRPr="0048562D">
        <w:rPr>
          <w:b/>
          <w:bCs/>
          <w:lang w:val="en-IN"/>
        </w:rPr>
        <w:t>2. Classes Table</w:t>
      </w:r>
    </w:p>
    <w:p w14:paraId="63F286EF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Classes are created by teachers. The </w:t>
      </w:r>
      <w:proofErr w:type="spellStart"/>
      <w:r w:rsidRPr="0048562D">
        <w:rPr>
          <w:lang w:val="en-IN"/>
        </w:rPr>
        <w:t>teacher_id</w:t>
      </w:r>
      <w:proofErr w:type="spellEnd"/>
      <w:r w:rsidRPr="0048562D">
        <w:rPr>
          <w:lang w:val="en-IN"/>
        </w:rPr>
        <w:t xml:space="preserve"> links back to the </w:t>
      </w:r>
      <w:proofErr w:type="gramStart"/>
      <w:r w:rsidRPr="0048562D">
        <w:rPr>
          <w:lang w:val="en-IN"/>
        </w:rPr>
        <w:t>users</w:t>
      </w:r>
      <w:proofErr w:type="gramEnd"/>
      <w:r w:rsidRPr="0048562D">
        <w:rPr>
          <w:lang w:val="en-IN"/>
        </w:rPr>
        <w:t xml:space="preserve"> table.</w:t>
      </w:r>
    </w:p>
    <w:p w14:paraId="6A2F69BF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>SQL</w:t>
      </w:r>
    </w:p>
    <w:p w14:paraId="37F8A5F2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>CREATE TABLE classes (</w:t>
      </w:r>
    </w:p>
    <w:p w14:paraId="5902FB6C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id INT AUTO_INCREMENT PRIMARY KEY,</w:t>
      </w:r>
    </w:p>
    <w:p w14:paraId="62743526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</w:t>
      </w:r>
      <w:proofErr w:type="spellStart"/>
      <w:r w:rsidRPr="0048562D">
        <w:rPr>
          <w:lang w:val="en-IN"/>
        </w:rPr>
        <w:t>class_name</w:t>
      </w:r>
      <w:proofErr w:type="spellEnd"/>
      <w:r w:rsidRPr="0048562D">
        <w:rPr>
          <w:lang w:val="en-IN"/>
        </w:rPr>
        <w:t xml:space="preserve"> </w:t>
      </w:r>
      <w:proofErr w:type="gramStart"/>
      <w:r w:rsidRPr="0048562D">
        <w:rPr>
          <w:lang w:val="en-IN"/>
        </w:rPr>
        <w:t>VARCHAR(</w:t>
      </w:r>
      <w:proofErr w:type="gramEnd"/>
      <w:r w:rsidRPr="0048562D">
        <w:rPr>
          <w:lang w:val="en-IN"/>
        </w:rPr>
        <w:t>100) NOT NULL,</w:t>
      </w:r>
    </w:p>
    <w:p w14:paraId="1F27E79F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lastRenderedPageBreak/>
        <w:t xml:space="preserve">    </w:t>
      </w:r>
      <w:proofErr w:type="spellStart"/>
      <w:r w:rsidRPr="0048562D">
        <w:rPr>
          <w:lang w:val="en-IN"/>
        </w:rPr>
        <w:t>class_code</w:t>
      </w:r>
      <w:proofErr w:type="spellEnd"/>
      <w:r w:rsidRPr="0048562D">
        <w:rPr>
          <w:lang w:val="en-IN"/>
        </w:rPr>
        <w:t xml:space="preserve"> </w:t>
      </w:r>
      <w:proofErr w:type="gramStart"/>
      <w:r w:rsidRPr="0048562D">
        <w:rPr>
          <w:lang w:val="en-IN"/>
        </w:rPr>
        <w:t>VARCHAR(</w:t>
      </w:r>
      <w:proofErr w:type="gramEnd"/>
      <w:r w:rsidRPr="0048562D">
        <w:rPr>
          <w:lang w:val="en-IN"/>
        </w:rPr>
        <w:t>10) UNIQUE NOT NULL,</w:t>
      </w:r>
    </w:p>
    <w:p w14:paraId="58ED790E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</w:t>
      </w:r>
      <w:proofErr w:type="spellStart"/>
      <w:r w:rsidRPr="0048562D">
        <w:rPr>
          <w:lang w:val="en-IN"/>
        </w:rPr>
        <w:t>teacher_id</w:t>
      </w:r>
      <w:proofErr w:type="spellEnd"/>
      <w:r w:rsidRPr="0048562D">
        <w:rPr>
          <w:lang w:val="en-IN"/>
        </w:rPr>
        <w:t xml:space="preserve"> INT,</w:t>
      </w:r>
    </w:p>
    <w:p w14:paraId="2949F411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FOREIGN KEY (</w:t>
      </w:r>
      <w:proofErr w:type="spellStart"/>
      <w:r w:rsidRPr="0048562D">
        <w:rPr>
          <w:lang w:val="en-IN"/>
        </w:rPr>
        <w:t>teacher_id</w:t>
      </w:r>
      <w:proofErr w:type="spellEnd"/>
      <w:r w:rsidRPr="0048562D">
        <w:rPr>
          <w:lang w:val="en-IN"/>
        </w:rPr>
        <w:t>) REFERENCES users(id) ON DELETE CASCADE</w:t>
      </w:r>
    </w:p>
    <w:p w14:paraId="1524EBD2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>);</w:t>
      </w:r>
    </w:p>
    <w:p w14:paraId="4477A13E" w14:textId="77777777" w:rsidR="0048562D" w:rsidRPr="0048562D" w:rsidRDefault="0048562D" w:rsidP="0048562D">
      <w:pPr>
        <w:rPr>
          <w:b/>
          <w:bCs/>
          <w:lang w:val="en-IN"/>
        </w:rPr>
      </w:pPr>
      <w:r w:rsidRPr="0048562D">
        <w:rPr>
          <w:b/>
          <w:bCs/>
          <w:lang w:val="en-IN"/>
        </w:rPr>
        <w:t xml:space="preserve">3. </w:t>
      </w:r>
      <w:proofErr w:type="spellStart"/>
      <w:r w:rsidRPr="0048562D">
        <w:rPr>
          <w:b/>
          <w:bCs/>
          <w:lang w:val="en-IN"/>
        </w:rPr>
        <w:t>Enrollments</w:t>
      </w:r>
      <w:proofErr w:type="spellEnd"/>
      <w:r w:rsidRPr="0048562D">
        <w:rPr>
          <w:b/>
          <w:bCs/>
          <w:lang w:val="en-IN"/>
        </w:rPr>
        <w:t xml:space="preserve"> Table</w:t>
      </w:r>
    </w:p>
    <w:p w14:paraId="3C71AC14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>This table tracks which students have joined which classes.</w:t>
      </w:r>
    </w:p>
    <w:p w14:paraId="6FE34BF6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>SQL</w:t>
      </w:r>
    </w:p>
    <w:p w14:paraId="7DE60E41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CREATE TABLE </w:t>
      </w:r>
      <w:proofErr w:type="spellStart"/>
      <w:r w:rsidRPr="0048562D">
        <w:rPr>
          <w:lang w:val="en-IN"/>
        </w:rPr>
        <w:t>enrollments</w:t>
      </w:r>
      <w:proofErr w:type="spellEnd"/>
      <w:r w:rsidRPr="0048562D">
        <w:rPr>
          <w:lang w:val="en-IN"/>
        </w:rPr>
        <w:t xml:space="preserve"> (</w:t>
      </w:r>
    </w:p>
    <w:p w14:paraId="7DBDD769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id INT AUTO_INCREMENT PRIMARY KEY,</w:t>
      </w:r>
    </w:p>
    <w:p w14:paraId="76FDC476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</w:t>
      </w:r>
      <w:proofErr w:type="spellStart"/>
      <w:r w:rsidRPr="0048562D">
        <w:rPr>
          <w:lang w:val="en-IN"/>
        </w:rPr>
        <w:t>student_id</w:t>
      </w:r>
      <w:proofErr w:type="spellEnd"/>
      <w:r w:rsidRPr="0048562D">
        <w:rPr>
          <w:lang w:val="en-IN"/>
        </w:rPr>
        <w:t xml:space="preserve"> INT,</w:t>
      </w:r>
    </w:p>
    <w:p w14:paraId="0066E3AC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</w:t>
      </w:r>
      <w:proofErr w:type="spellStart"/>
      <w:r w:rsidRPr="0048562D">
        <w:rPr>
          <w:lang w:val="en-IN"/>
        </w:rPr>
        <w:t>class_id</w:t>
      </w:r>
      <w:proofErr w:type="spellEnd"/>
      <w:r w:rsidRPr="0048562D">
        <w:rPr>
          <w:lang w:val="en-IN"/>
        </w:rPr>
        <w:t xml:space="preserve"> INT,</w:t>
      </w:r>
    </w:p>
    <w:p w14:paraId="0638FA41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</w:t>
      </w:r>
      <w:proofErr w:type="spellStart"/>
      <w:r w:rsidRPr="0048562D">
        <w:rPr>
          <w:lang w:val="en-IN"/>
        </w:rPr>
        <w:t>enrolled_at</w:t>
      </w:r>
      <w:proofErr w:type="spellEnd"/>
      <w:r w:rsidRPr="0048562D">
        <w:rPr>
          <w:lang w:val="en-IN"/>
        </w:rPr>
        <w:t xml:space="preserve"> TIMESTAMP DEFAULT CURRENT_TIMESTAMP,</w:t>
      </w:r>
    </w:p>
    <w:p w14:paraId="52E54F01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FOREIGN KEY (</w:t>
      </w:r>
      <w:proofErr w:type="spellStart"/>
      <w:r w:rsidRPr="0048562D">
        <w:rPr>
          <w:lang w:val="en-IN"/>
        </w:rPr>
        <w:t>student_id</w:t>
      </w:r>
      <w:proofErr w:type="spellEnd"/>
      <w:r w:rsidRPr="0048562D">
        <w:rPr>
          <w:lang w:val="en-IN"/>
        </w:rPr>
        <w:t>) REFERENCES users(id) ON DELETE CASCADE,</w:t>
      </w:r>
    </w:p>
    <w:p w14:paraId="4214B4D6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FOREIGN KEY (</w:t>
      </w:r>
      <w:proofErr w:type="spellStart"/>
      <w:r w:rsidRPr="0048562D">
        <w:rPr>
          <w:lang w:val="en-IN"/>
        </w:rPr>
        <w:t>class_id</w:t>
      </w:r>
      <w:proofErr w:type="spellEnd"/>
      <w:r w:rsidRPr="0048562D">
        <w:rPr>
          <w:lang w:val="en-IN"/>
        </w:rPr>
        <w:t>) REFERENCES classes(id) ON DELETE CASCADE</w:t>
      </w:r>
    </w:p>
    <w:p w14:paraId="2F6A56C7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>);</w:t>
      </w:r>
    </w:p>
    <w:p w14:paraId="1D8FCC63" w14:textId="77777777" w:rsidR="0048562D" w:rsidRPr="0048562D" w:rsidRDefault="0048562D" w:rsidP="0048562D">
      <w:pPr>
        <w:rPr>
          <w:b/>
          <w:bCs/>
          <w:lang w:val="en-IN"/>
        </w:rPr>
      </w:pPr>
      <w:r w:rsidRPr="0048562D">
        <w:rPr>
          <w:b/>
          <w:bCs/>
          <w:lang w:val="en-IN"/>
        </w:rPr>
        <w:t>4. Quizzes Table</w:t>
      </w:r>
    </w:p>
    <w:p w14:paraId="30A0BF5E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>Each quiz is associated with a specific class.</w:t>
      </w:r>
    </w:p>
    <w:p w14:paraId="21DA44FA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>SQL</w:t>
      </w:r>
    </w:p>
    <w:p w14:paraId="4D94FDC4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>CREATE TABLE quizzes (</w:t>
      </w:r>
    </w:p>
    <w:p w14:paraId="67D824F6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id INT AUTO_INCREMENT PRIMARY KEY,</w:t>
      </w:r>
    </w:p>
    <w:p w14:paraId="6A0EEC9F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</w:t>
      </w:r>
      <w:proofErr w:type="spellStart"/>
      <w:r w:rsidRPr="0048562D">
        <w:rPr>
          <w:lang w:val="en-IN"/>
        </w:rPr>
        <w:t>class_id</w:t>
      </w:r>
      <w:proofErr w:type="spellEnd"/>
      <w:r w:rsidRPr="0048562D">
        <w:rPr>
          <w:lang w:val="en-IN"/>
        </w:rPr>
        <w:t xml:space="preserve"> INT,</w:t>
      </w:r>
    </w:p>
    <w:p w14:paraId="5998883F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</w:t>
      </w:r>
      <w:proofErr w:type="spellStart"/>
      <w:r w:rsidRPr="0048562D">
        <w:rPr>
          <w:lang w:val="en-IN"/>
        </w:rPr>
        <w:t>quiz_title</w:t>
      </w:r>
      <w:proofErr w:type="spellEnd"/>
      <w:r w:rsidRPr="0048562D">
        <w:rPr>
          <w:lang w:val="en-IN"/>
        </w:rPr>
        <w:t xml:space="preserve"> </w:t>
      </w:r>
      <w:proofErr w:type="gramStart"/>
      <w:r w:rsidRPr="0048562D">
        <w:rPr>
          <w:lang w:val="en-IN"/>
        </w:rPr>
        <w:t>VARCHAR(</w:t>
      </w:r>
      <w:proofErr w:type="gramEnd"/>
      <w:r w:rsidRPr="0048562D">
        <w:rPr>
          <w:lang w:val="en-IN"/>
        </w:rPr>
        <w:t>255) NOT NULL,</w:t>
      </w:r>
    </w:p>
    <w:p w14:paraId="4BAFB5B9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</w:t>
      </w:r>
      <w:proofErr w:type="spellStart"/>
      <w:r w:rsidRPr="0048562D">
        <w:rPr>
          <w:lang w:val="en-IN"/>
        </w:rPr>
        <w:t>created_at</w:t>
      </w:r>
      <w:proofErr w:type="spellEnd"/>
      <w:r w:rsidRPr="0048562D">
        <w:rPr>
          <w:lang w:val="en-IN"/>
        </w:rPr>
        <w:t xml:space="preserve"> TIMESTAMP DEFAULT CURRENT_TIMESTAMP,</w:t>
      </w:r>
    </w:p>
    <w:p w14:paraId="2EDB5612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FOREIGN KEY (</w:t>
      </w:r>
      <w:proofErr w:type="spellStart"/>
      <w:r w:rsidRPr="0048562D">
        <w:rPr>
          <w:lang w:val="en-IN"/>
        </w:rPr>
        <w:t>class_id</w:t>
      </w:r>
      <w:proofErr w:type="spellEnd"/>
      <w:r w:rsidRPr="0048562D">
        <w:rPr>
          <w:lang w:val="en-IN"/>
        </w:rPr>
        <w:t>) REFERENCES classes(id) ON DELETE CASCADE</w:t>
      </w:r>
    </w:p>
    <w:p w14:paraId="2F81BE8A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>);</w:t>
      </w:r>
    </w:p>
    <w:p w14:paraId="1F779159" w14:textId="77777777" w:rsidR="0048562D" w:rsidRPr="0048562D" w:rsidRDefault="0048562D" w:rsidP="0048562D">
      <w:pPr>
        <w:rPr>
          <w:b/>
          <w:bCs/>
          <w:lang w:val="en-IN"/>
        </w:rPr>
      </w:pPr>
      <w:r w:rsidRPr="0048562D">
        <w:rPr>
          <w:b/>
          <w:bCs/>
          <w:lang w:val="en-IN"/>
        </w:rPr>
        <w:lastRenderedPageBreak/>
        <w:t>5. Questions Table</w:t>
      </w:r>
    </w:p>
    <w:p w14:paraId="490FB54F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>This stores the multiple-choice questions and the correct answers for auto-grading.</w:t>
      </w:r>
    </w:p>
    <w:p w14:paraId="7AAB7774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>SQL</w:t>
      </w:r>
    </w:p>
    <w:p w14:paraId="1F12A297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>CREATE TABLE questions (</w:t>
      </w:r>
    </w:p>
    <w:p w14:paraId="28F441AA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id INT AUTO_INCREMENT PRIMARY KEY,</w:t>
      </w:r>
    </w:p>
    <w:p w14:paraId="3D87E32F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</w:t>
      </w:r>
      <w:proofErr w:type="spellStart"/>
      <w:r w:rsidRPr="0048562D">
        <w:rPr>
          <w:lang w:val="en-IN"/>
        </w:rPr>
        <w:t>quiz_id</w:t>
      </w:r>
      <w:proofErr w:type="spellEnd"/>
      <w:r w:rsidRPr="0048562D">
        <w:rPr>
          <w:lang w:val="en-IN"/>
        </w:rPr>
        <w:t xml:space="preserve"> INT,</w:t>
      </w:r>
    </w:p>
    <w:p w14:paraId="21236668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</w:t>
      </w:r>
      <w:proofErr w:type="spellStart"/>
      <w:r w:rsidRPr="0048562D">
        <w:rPr>
          <w:lang w:val="en-IN"/>
        </w:rPr>
        <w:t>question_text</w:t>
      </w:r>
      <w:proofErr w:type="spellEnd"/>
      <w:r w:rsidRPr="0048562D">
        <w:rPr>
          <w:lang w:val="en-IN"/>
        </w:rPr>
        <w:t xml:space="preserve"> TEXT NOT NULL,</w:t>
      </w:r>
    </w:p>
    <w:p w14:paraId="661C5F92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</w:t>
      </w:r>
      <w:proofErr w:type="spellStart"/>
      <w:r w:rsidRPr="0048562D">
        <w:rPr>
          <w:lang w:val="en-IN"/>
        </w:rPr>
        <w:t>option_a</w:t>
      </w:r>
      <w:proofErr w:type="spellEnd"/>
      <w:r w:rsidRPr="0048562D">
        <w:rPr>
          <w:lang w:val="en-IN"/>
        </w:rPr>
        <w:t xml:space="preserve"> </w:t>
      </w:r>
      <w:proofErr w:type="gramStart"/>
      <w:r w:rsidRPr="0048562D">
        <w:rPr>
          <w:lang w:val="en-IN"/>
        </w:rPr>
        <w:t>VARCHAR(</w:t>
      </w:r>
      <w:proofErr w:type="gramEnd"/>
      <w:r w:rsidRPr="0048562D">
        <w:rPr>
          <w:lang w:val="en-IN"/>
        </w:rPr>
        <w:t>255) NOT NULL,</w:t>
      </w:r>
    </w:p>
    <w:p w14:paraId="698B624B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</w:t>
      </w:r>
      <w:proofErr w:type="spellStart"/>
      <w:r w:rsidRPr="0048562D">
        <w:rPr>
          <w:lang w:val="en-IN"/>
        </w:rPr>
        <w:t>option_b</w:t>
      </w:r>
      <w:proofErr w:type="spellEnd"/>
      <w:r w:rsidRPr="0048562D">
        <w:rPr>
          <w:lang w:val="en-IN"/>
        </w:rPr>
        <w:t xml:space="preserve"> </w:t>
      </w:r>
      <w:proofErr w:type="gramStart"/>
      <w:r w:rsidRPr="0048562D">
        <w:rPr>
          <w:lang w:val="en-IN"/>
        </w:rPr>
        <w:t>VARCHAR(</w:t>
      </w:r>
      <w:proofErr w:type="gramEnd"/>
      <w:r w:rsidRPr="0048562D">
        <w:rPr>
          <w:lang w:val="en-IN"/>
        </w:rPr>
        <w:t>255) NOT NULL,</w:t>
      </w:r>
    </w:p>
    <w:p w14:paraId="2346B38F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</w:t>
      </w:r>
      <w:proofErr w:type="spellStart"/>
      <w:r w:rsidRPr="0048562D">
        <w:rPr>
          <w:lang w:val="en-IN"/>
        </w:rPr>
        <w:t>option_c</w:t>
      </w:r>
      <w:proofErr w:type="spellEnd"/>
      <w:r w:rsidRPr="0048562D">
        <w:rPr>
          <w:lang w:val="en-IN"/>
        </w:rPr>
        <w:t xml:space="preserve"> </w:t>
      </w:r>
      <w:proofErr w:type="gramStart"/>
      <w:r w:rsidRPr="0048562D">
        <w:rPr>
          <w:lang w:val="en-IN"/>
        </w:rPr>
        <w:t>VARCHAR(</w:t>
      </w:r>
      <w:proofErr w:type="gramEnd"/>
      <w:r w:rsidRPr="0048562D">
        <w:rPr>
          <w:lang w:val="en-IN"/>
        </w:rPr>
        <w:t>255) NOT NULL,</w:t>
      </w:r>
    </w:p>
    <w:p w14:paraId="6A634665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</w:t>
      </w:r>
      <w:proofErr w:type="spellStart"/>
      <w:r w:rsidRPr="0048562D">
        <w:rPr>
          <w:lang w:val="en-IN"/>
        </w:rPr>
        <w:t>option_d</w:t>
      </w:r>
      <w:proofErr w:type="spellEnd"/>
      <w:r w:rsidRPr="0048562D">
        <w:rPr>
          <w:lang w:val="en-IN"/>
        </w:rPr>
        <w:t xml:space="preserve"> </w:t>
      </w:r>
      <w:proofErr w:type="gramStart"/>
      <w:r w:rsidRPr="0048562D">
        <w:rPr>
          <w:lang w:val="en-IN"/>
        </w:rPr>
        <w:t>VARCHAR(</w:t>
      </w:r>
      <w:proofErr w:type="gramEnd"/>
      <w:r w:rsidRPr="0048562D">
        <w:rPr>
          <w:lang w:val="en-IN"/>
        </w:rPr>
        <w:t>255) NOT NULL,</w:t>
      </w:r>
    </w:p>
    <w:p w14:paraId="7D907B89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</w:t>
      </w:r>
      <w:proofErr w:type="spellStart"/>
      <w:r w:rsidRPr="0048562D">
        <w:rPr>
          <w:lang w:val="en-IN"/>
        </w:rPr>
        <w:t>correct_option</w:t>
      </w:r>
      <w:proofErr w:type="spellEnd"/>
      <w:r w:rsidRPr="0048562D">
        <w:rPr>
          <w:lang w:val="en-IN"/>
        </w:rPr>
        <w:t xml:space="preserve"> </w:t>
      </w:r>
      <w:proofErr w:type="gramStart"/>
      <w:r w:rsidRPr="0048562D">
        <w:rPr>
          <w:lang w:val="en-IN"/>
        </w:rPr>
        <w:t>ENUM(</w:t>
      </w:r>
      <w:proofErr w:type="gramEnd"/>
      <w:r w:rsidRPr="0048562D">
        <w:rPr>
          <w:lang w:val="en-IN"/>
        </w:rPr>
        <w:t>'A', 'B', 'C', 'D') NOT NULL,</w:t>
      </w:r>
    </w:p>
    <w:p w14:paraId="2AE037B9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FOREIGN KEY (</w:t>
      </w:r>
      <w:proofErr w:type="spellStart"/>
      <w:r w:rsidRPr="0048562D">
        <w:rPr>
          <w:lang w:val="en-IN"/>
        </w:rPr>
        <w:t>quiz_id</w:t>
      </w:r>
      <w:proofErr w:type="spellEnd"/>
      <w:r w:rsidRPr="0048562D">
        <w:rPr>
          <w:lang w:val="en-IN"/>
        </w:rPr>
        <w:t>) REFERENCES quizzes(id) ON DELETE CASCADE</w:t>
      </w:r>
    </w:p>
    <w:p w14:paraId="76C67EE8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>);</w:t>
      </w:r>
    </w:p>
    <w:p w14:paraId="37FF8E28" w14:textId="77777777" w:rsidR="0048562D" w:rsidRPr="0048562D" w:rsidRDefault="0048562D" w:rsidP="0048562D">
      <w:pPr>
        <w:rPr>
          <w:b/>
          <w:bCs/>
          <w:lang w:val="en-IN"/>
        </w:rPr>
      </w:pPr>
      <w:r w:rsidRPr="0048562D">
        <w:rPr>
          <w:b/>
          <w:bCs/>
          <w:lang w:val="en-IN"/>
        </w:rPr>
        <w:t>6. Quiz Results Table</w:t>
      </w:r>
    </w:p>
    <w:p w14:paraId="61FD6261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This is the core table for your </w:t>
      </w:r>
      <w:r w:rsidRPr="0048562D">
        <w:rPr>
          <w:b/>
          <w:bCs/>
          <w:lang w:val="en-IN"/>
        </w:rPr>
        <w:t>Gradebook</w:t>
      </w:r>
      <w:r w:rsidRPr="0048562D">
        <w:rPr>
          <w:lang w:val="en-IN"/>
        </w:rPr>
        <w:t>. It records the score and total questions to prevent multiple attempts.</w:t>
      </w:r>
    </w:p>
    <w:p w14:paraId="50B418E0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>SQL</w:t>
      </w:r>
    </w:p>
    <w:p w14:paraId="282B29F6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CREATE TABLE </w:t>
      </w:r>
      <w:proofErr w:type="spellStart"/>
      <w:r w:rsidRPr="0048562D">
        <w:rPr>
          <w:lang w:val="en-IN"/>
        </w:rPr>
        <w:t>quiz_results</w:t>
      </w:r>
      <w:proofErr w:type="spellEnd"/>
      <w:r w:rsidRPr="0048562D">
        <w:rPr>
          <w:lang w:val="en-IN"/>
        </w:rPr>
        <w:t xml:space="preserve"> (</w:t>
      </w:r>
    </w:p>
    <w:p w14:paraId="1AF57B04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id INT AUTO_INCREMENT PRIMARY KEY,</w:t>
      </w:r>
    </w:p>
    <w:p w14:paraId="567D0837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</w:t>
      </w:r>
      <w:proofErr w:type="spellStart"/>
      <w:r w:rsidRPr="0048562D">
        <w:rPr>
          <w:lang w:val="en-IN"/>
        </w:rPr>
        <w:t>user_id</w:t>
      </w:r>
      <w:proofErr w:type="spellEnd"/>
      <w:r w:rsidRPr="0048562D">
        <w:rPr>
          <w:lang w:val="en-IN"/>
        </w:rPr>
        <w:t xml:space="preserve"> INT NOT NULL,</w:t>
      </w:r>
    </w:p>
    <w:p w14:paraId="15B115ED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</w:t>
      </w:r>
      <w:proofErr w:type="spellStart"/>
      <w:r w:rsidRPr="0048562D">
        <w:rPr>
          <w:lang w:val="en-IN"/>
        </w:rPr>
        <w:t>quiz_id</w:t>
      </w:r>
      <w:proofErr w:type="spellEnd"/>
      <w:r w:rsidRPr="0048562D">
        <w:rPr>
          <w:lang w:val="en-IN"/>
        </w:rPr>
        <w:t xml:space="preserve"> INT NOT NULL,</w:t>
      </w:r>
    </w:p>
    <w:p w14:paraId="45A2E6CF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score INT NOT NULL,</w:t>
      </w:r>
    </w:p>
    <w:p w14:paraId="157D7881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</w:t>
      </w:r>
      <w:proofErr w:type="spellStart"/>
      <w:r w:rsidRPr="0048562D">
        <w:rPr>
          <w:lang w:val="en-IN"/>
        </w:rPr>
        <w:t>total_questions</w:t>
      </w:r>
      <w:proofErr w:type="spellEnd"/>
      <w:r w:rsidRPr="0048562D">
        <w:rPr>
          <w:lang w:val="en-IN"/>
        </w:rPr>
        <w:t xml:space="preserve"> INT NOT NULL,</w:t>
      </w:r>
    </w:p>
    <w:p w14:paraId="0984B685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</w:t>
      </w:r>
      <w:proofErr w:type="spellStart"/>
      <w:r w:rsidRPr="0048562D">
        <w:rPr>
          <w:lang w:val="en-IN"/>
        </w:rPr>
        <w:t>submitted_at</w:t>
      </w:r>
      <w:proofErr w:type="spellEnd"/>
      <w:r w:rsidRPr="0048562D">
        <w:rPr>
          <w:lang w:val="en-IN"/>
        </w:rPr>
        <w:t xml:space="preserve"> TIMESTAMP DEFAULT CURRENT_TIMESTAMP,</w:t>
      </w:r>
    </w:p>
    <w:p w14:paraId="435AD4FF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lastRenderedPageBreak/>
        <w:t xml:space="preserve">    FOREIGN KEY (</w:t>
      </w:r>
      <w:proofErr w:type="spellStart"/>
      <w:r w:rsidRPr="0048562D">
        <w:rPr>
          <w:lang w:val="en-IN"/>
        </w:rPr>
        <w:t>user_id</w:t>
      </w:r>
      <w:proofErr w:type="spellEnd"/>
      <w:r w:rsidRPr="0048562D">
        <w:rPr>
          <w:lang w:val="en-IN"/>
        </w:rPr>
        <w:t>) REFERENCES users(id) ON DELETE CASCADE,</w:t>
      </w:r>
    </w:p>
    <w:p w14:paraId="0EAA1BD2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 xml:space="preserve">    FOREIGN KEY (</w:t>
      </w:r>
      <w:proofErr w:type="spellStart"/>
      <w:r w:rsidRPr="0048562D">
        <w:rPr>
          <w:lang w:val="en-IN"/>
        </w:rPr>
        <w:t>quiz_id</w:t>
      </w:r>
      <w:proofErr w:type="spellEnd"/>
      <w:r w:rsidRPr="0048562D">
        <w:rPr>
          <w:lang w:val="en-IN"/>
        </w:rPr>
        <w:t>) REFERENCES quizzes(id) ON DELETE CASCADE</w:t>
      </w:r>
    </w:p>
    <w:p w14:paraId="2EFA1152" w14:textId="77777777" w:rsidR="0048562D" w:rsidRPr="0048562D" w:rsidRDefault="0048562D" w:rsidP="0048562D">
      <w:pPr>
        <w:rPr>
          <w:lang w:val="en-IN"/>
        </w:rPr>
      </w:pPr>
      <w:r w:rsidRPr="0048562D">
        <w:rPr>
          <w:lang w:val="en-IN"/>
        </w:rPr>
        <w:t>);</w:t>
      </w:r>
    </w:p>
    <w:p w14:paraId="344266DD" w14:textId="77777777" w:rsidR="0048562D" w:rsidRPr="0048562D" w:rsidRDefault="0048562D" w:rsidP="0048562D"/>
    <w:p w14:paraId="3C449E45" w14:textId="77777777" w:rsidR="00412439" w:rsidRDefault="00000000">
      <w:pPr>
        <w:pStyle w:val="Heading1"/>
      </w:pPr>
      <w:r>
        <w:t>7. GitHub Repository</w:t>
      </w:r>
    </w:p>
    <w:p w14:paraId="0316E02C" w14:textId="3FA090DC" w:rsidR="00412439" w:rsidRDefault="0048562D">
      <w:r w:rsidRPr="0048562D">
        <w:t>https://github.com/Atharva9627/LearnFlow/tree/main</w:t>
      </w:r>
      <w:r w:rsidR="00000000">
        <w:br/>
      </w:r>
    </w:p>
    <w:p w14:paraId="1FA2B49B" w14:textId="77777777" w:rsidR="00412439" w:rsidRDefault="00000000">
      <w:pPr>
        <w:pStyle w:val="Heading1"/>
      </w:pPr>
      <w:r>
        <w:t>12. Appendix (Source Code / Screenshots)</w:t>
      </w:r>
    </w:p>
    <w:p w14:paraId="78DBC7D6" w14:textId="00E726C8" w:rsidR="0048562D" w:rsidRPr="0048562D" w:rsidRDefault="0048562D" w:rsidP="0048562D">
      <w:r>
        <w:rPr>
          <w:noProof/>
        </w:rPr>
        <w:drawing>
          <wp:inline distT="0" distB="0" distL="0" distR="0" wp14:anchorId="154AC49D" wp14:editId="3F74351E">
            <wp:extent cx="5486400" cy="2470150"/>
            <wp:effectExtent l="0" t="0" r="0" b="6350"/>
            <wp:docPr id="212556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62117" name="Picture 21255621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B0BD16" wp14:editId="279CA50A">
            <wp:extent cx="5486400" cy="2509520"/>
            <wp:effectExtent l="0" t="0" r="0" b="5080"/>
            <wp:docPr id="2063431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31309" name="Picture 20634313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046B81" wp14:editId="1C05DA83">
            <wp:extent cx="5486400" cy="2545080"/>
            <wp:effectExtent l="0" t="0" r="0" b="7620"/>
            <wp:docPr id="2141643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43227" name="Picture 21416432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78380" wp14:editId="55904DCF">
            <wp:extent cx="5486400" cy="2509520"/>
            <wp:effectExtent l="0" t="0" r="0" b="5080"/>
            <wp:docPr id="724606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06129" name="Picture 7246061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D831" w14:textId="77777777" w:rsidR="00412439" w:rsidRDefault="00000000">
      <w:pPr>
        <w:pStyle w:val="Heading2"/>
      </w:pPr>
      <w:r>
        <w:t>Table: List of Web Pages</w:t>
      </w:r>
    </w:p>
    <w:tbl>
      <w:tblPr>
        <w:tblStyle w:val="a2"/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412439" w14:paraId="12536A16" w14:textId="77777777">
        <w:tc>
          <w:tcPr>
            <w:tcW w:w="4320" w:type="dxa"/>
          </w:tcPr>
          <w:p w14:paraId="7A6175F0" w14:textId="77777777" w:rsidR="00412439" w:rsidRDefault="00000000">
            <w:r>
              <w:t>Page Name</w:t>
            </w:r>
          </w:p>
        </w:tc>
        <w:tc>
          <w:tcPr>
            <w:tcW w:w="4320" w:type="dxa"/>
          </w:tcPr>
          <w:p w14:paraId="07F6637D" w14:textId="77777777" w:rsidR="00412439" w:rsidRDefault="00000000">
            <w:r>
              <w:t>Description</w:t>
            </w:r>
          </w:p>
        </w:tc>
      </w:tr>
      <w:tr w:rsidR="00412439" w14:paraId="30321C64" w14:textId="77777777">
        <w:tc>
          <w:tcPr>
            <w:tcW w:w="4320" w:type="dxa"/>
          </w:tcPr>
          <w:p w14:paraId="25197FE5" w14:textId="77777777" w:rsidR="00412439" w:rsidRDefault="00412439"/>
        </w:tc>
        <w:tc>
          <w:tcPr>
            <w:tcW w:w="4320" w:type="dxa"/>
          </w:tcPr>
          <w:p w14:paraId="5E4C4CFB" w14:textId="77777777" w:rsidR="00412439" w:rsidRDefault="00412439"/>
        </w:tc>
      </w:tr>
      <w:tr w:rsidR="00412439" w14:paraId="7839740F" w14:textId="77777777">
        <w:tc>
          <w:tcPr>
            <w:tcW w:w="4320" w:type="dxa"/>
          </w:tcPr>
          <w:p w14:paraId="0D77EEB0" w14:textId="77777777" w:rsidR="00412439" w:rsidRDefault="00412439"/>
        </w:tc>
        <w:tc>
          <w:tcPr>
            <w:tcW w:w="4320" w:type="dxa"/>
          </w:tcPr>
          <w:p w14:paraId="4D0C9EEB" w14:textId="77777777" w:rsidR="00412439" w:rsidRDefault="00412439"/>
        </w:tc>
      </w:tr>
      <w:tr w:rsidR="00412439" w14:paraId="536B9723" w14:textId="77777777">
        <w:tc>
          <w:tcPr>
            <w:tcW w:w="4320" w:type="dxa"/>
          </w:tcPr>
          <w:p w14:paraId="4F2669B8" w14:textId="77777777" w:rsidR="00412439" w:rsidRDefault="00412439"/>
        </w:tc>
        <w:tc>
          <w:tcPr>
            <w:tcW w:w="4320" w:type="dxa"/>
          </w:tcPr>
          <w:p w14:paraId="0FB2A4DE" w14:textId="77777777" w:rsidR="00412439" w:rsidRDefault="00412439"/>
        </w:tc>
      </w:tr>
      <w:tr w:rsidR="00412439" w14:paraId="5FF20608" w14:textId="77777777">
        <w:tc>
          <w:tcPr>
            <w:tcW w:w="4320" w:type="dxa"/>
          </w:tcPr>
          <w:p w14:paraId="61920649" w14:textId="77777777" w:rsidR="00412439" w:rsidRDefault="00412439"/>
        </w:tc>
        <w:tc>
          <w:tcPr>
            <w:tcW w:w="4320" w:type="dxa"/>
          </w:tcPr>
          <w:p w14:paraId="3A07FFED" w14:textId="77777777" w:rsidR="00412439" w:rsidRDefault="00412439"/>
        </w:tc>
      </w:tr>
      <w:tr w:rsidR="00412439" w14:paraId="2CB80E14" w14:textId="77777777">
        <w:tc>
          <w:tcPr>
            <w:tcW w:w="4320" w:type="dxa"/>
          </w:tcPr>
          <w:p w14:paraId="62DE4010" w14:textId="77777777" w:rsidR="00412439" w:rsidRDefault="00412439"/>
        </w:tc>
        <w:tc>
          <w:tcPr>
            <w:tcW w:w="4320" w:type="dxa"/>
          </w:tcPr>
          <w:p w14:paraId="034C99E1" w14:textId="77777777" w:rsidR="00412439" w:rsidRDefault="00412439"/>
        </w:tc>
      </w:tr>
      <w:tr w:rsidR="00412439" w14:paraId="1CDDA27C" w14:textId="77777777">
        <w:tc>
          <w:tcPr>
            <w:tcW w:w="4320" w:type="dxa"/>
          </w:tcPr>
          <w:p w14:paraId="2C00D7BB" w14:textId="77777777" w:rsidR="00412439" w:rsidRDefault="00412439"/>
        </w:tc>
        <w:tc>
          <w:tcPr>
            <w:tcW w:w="4320" w:type="dxa"/>
          </w:tcPr>
          <w:p w14:paraId="3760EFD5" w14:textId="77777777" w:rsidR="00412439" w:rsidRDefault="00412439"/>
        </w:tc>
      </w:tr>
    </w:tbl>
    <w:p w14:paraId="7DAF3C4B" w14:textId="77777777" w:rsidR="00412439" w:rsidRDefault="00000000">
      <w:pPr>
        <w:pStyle w:val="Heading2"/>
      </w:pPr>
      <w:r>
        <w:lastRenderedPageBreak/>
        <w:t>Relational Model Schema</w:t>
      </w:r>
    </w:p>
    <w:tbl>
      <w:tblPr>
        <w:tblStyle w:val="a3"/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412439" w14:paraId="1BA1A2D1" w14:textId="77777777">
        <w:tc>
          <w:tcPr>
            <w:tcW w:w="2880" w:type="dxa"/>
          </w:tcPr>
          <w:p w14:paraId="46A913DD" w14:textId="77777777" w:rsidR="00412439" w:rsidRDefault="00000000">
            <w:r>
              <w:t>Field</w:t>
            </w:r>
          </w:p>
        </w:tc>
        <w:tc>
          <w:tcPr>
            <w:tcW w:w="2880" w:type="dxa"/>
          </w:tcPr>
          <w:p w14:paraId="5F6BE09F" w14:textId="77777777" w:rsidR="00412439" w:rsidRDefault="00000000">
            <w:r>
              <w:t>Type</w:t>
            </w:r>
          </w:p>
        </w:tc>
        <w:tc>
          <w:tcPr>
            <w:tcW w:w="2880" w:type="dxa"/>
          </w:tcPr>
          <w:p w14:paraId="48951DB6" w14:textId="77777777" w:rsidR="00412439" w:rsidRDefault="00000000">
            <w:r>
              <w:t>Description</w:t>
            </w:r>
          </w:p>
        </w:tc>
      </w:tr>
      <w:tr w:rsidR="00412439" w14:paraId="2BE4D576" w14:textId="77777777">
        <w:tc>
          <w:tcPr>
            <w:tcW w:w="2880" w:type="dxa"/>
          </w:tcPr>
          <w:p w14:paraId="22EFDB48" w14:textId="77777777" w:rsidR="00412439" w:rsidRDefault="00412439"/>
        </w:tc>
        <w:tc>
          <w:tcPr>
            <w:tcW w:w="2880" w:type="dxa"/>
          </w:tcPr>
          <w:p w14:paraId="66BC2B33" w14:textId="77777777" w:rsidR="00412439" w:rsidRDefault="00412439"/>
        </w:tc>
        <w:tc>
          <w:tcPr>
            <w:tcW w:w="2880" w:type="dxa"/>
          </w:tcPr>
          <w:p w14:paraId="5BD23FC2" w14:textId="77777777" w:rsidR="00412439" w:rsidRDefault="00412439"/>
        </w:tc>
      </w:tr>
      <w:tr w:rsidR="00412439" w14:paraId="4FB02315" w14:textId="77777777">
        <w:tc>
          <w:tcPr>
            <w:tcW w:w="2880" w:type="dxa"/>
          </w:tcPr>
          <w:p w14:paraId="04DDDD7F" w14:textId="77777777" w:rsidR="00412439" w:rsidRDefault="00412439"/>
        </w:tc>
        <w:tc>
          <w:tcPr>
            <w:tcW w:w="2880" w:type="dxa"/>
          </w:tcPr>
          <w:p w14:paraId="4E870B81" w14:textId="77777777" w:rsidR="00412439" w:rsidRDefault="00412439"/>
        </w:tc>
        <w:tc>
          <w:tcPr>
            <w:tcW w:w="2880" w:type="dxa"/>
          </w:tcPr>
          <w:p w14:paraId="2DD140CF" w14:textId="77777777" w:rsidR="00412439" w:rsidRDefault="00412439"/>
        </w:tc>
      </w:tr>
      <w:tr w:rsidR="00412439" w14:paraId="47C819CA" w14:textId="77777777">
        <w:tc>
          <w:tcPr>
            <w:tcW w:w="2880" w:type="dxa"/>
          </w:tcPr>
          <w:p w14:paraId="333ECD52" w14:textId="77777777" w:rsidR="00412439" w:rsidRDefault="00412439"/>
        </w:tc>
        <w:tc>
          <w:tcPr>
            <w:tcW w:w="2880" w:type="dxa"/>
          </w:tcPr>
          <w:p w14:paraId="0B57A3D3" w14:textId="77777777" w:rsidR="00412439" w:rsidRDefault="00412439"/>
        </w:tc>
        <w:tc>
          <w:tcPr>
            <w:tcW w:w="2880" w:type="dxa"/>
          </w:tcPr>
          <w:p w14:paraId="3C3491BF" w14:textId="77777777" w:rsidR="00412439" w:rsidRDefault="00412439"/>
        </w:tc>
      </w:tr>
      <w:tr w:rsidR="00412439" w14:paraId="4A1132CC" w14:textId="77777777">
        <w:tc>
          <w:tcPr>
            <w:tcW w:w="2880" w:type="dxa"/>
          </w:tcPr>
          <w:p w14:paraId="62922635" w14:textId="77777777" w:rsidR="00412439" w:rsidRDefault="00412439"/>
        </w:tc>
        <w:tc>
          <w:tcPr>
            <w:tcW w:w="2880" w:type="dxa"/>
          </w:tcPr>
          <w:p w14:paraId="1BD0B891" w14:textId="77777777" w:rsidR="00412439" w:rsidRDefault="00412439"/>
        </w:tc>
        <w:tc>
          <w:tcPr>
            <w:tcW w:w="2880" w:type="dxa"/>
          </w:tcPr>
          <w:p w14:paraId="31454913" w14:textId="77777777" w:rsidR="00412439" w:rsidRDefault="00412439"/>
        </w:tc>
      </w:tr>
      <w:tr w:rsidR="00412439" w14:paraId="7718BC75" w14:textId="77777777">
        <w:tc>
          <w:tcPr>
            <w:tcW w:w="2880" w:type="dxa"/>
          </w:tcPr>
          <w:p w14:paraId="10D68E3C" w14:textId="77777777" w:rsidR="00412439" w:rsidRDefault="00412439"/>
        </w:tc>
        <w:tc>
          <w:tcPr>
            <w:tcW w:w="2880" w:type="dxa"/>
          </w:tcPr>
          <w:p w14:paraId="121B4A46" w14:textId="77777777" w:rsidR="00412439" w:rsidRDefault="00412439"/>
        </w:tc>
        <w:tc>
          <w:tcPr>
            <w:tcW w:w="2880" w:type="dxa"/>
          </w:tcPr>
          <w:p w14:paraId="3BFD14EE" w14:textId="77777777" w:rsidR="00412439" w:rsidRDefault="00412439"/>
        </w:tc>
      </w:tr>
      <w:tr w:rsidR="00412439" w14:paraId="2501E443" w14:textId="77777777">
        <w:tc>
          <w:tcPr>
            <w:tcW w:w="2880" w:type="dxa"/>
          </w:tcPr>
          <w:p w14:paraId="0B02D815" w14:textId="77777777" w:rsidR="00412439" w:rsidRDefault="00412439"/>
        </w:tc>
        <w:tc>
          <w:tcPr>
            <w:tcW w:w="2880" w:type="dxa"/>
          </w:tcPr>
          <w:p w14:paraId="07284F9C" w14:textId="77777777" w:rsidR="00412439" w:rsidRDefault="00412439"/>
        </w:tc>
        <w:tc>
          <w:tcPr>
            <w:tcW w:w="2880" w:type="dxa"/>
          </w:tcPr>
          <w:p w14:paraId="3082CD11" w14:textId="77777777" w:rsidR="00412439" w:rsidRDefault="00412439"/>
        </w:tc>
      </w:tr>
    </w:tbl>
    <w:p w14:paraId="549EA512" w14:textId="77777777" w:rsidR="00412439" w:rsidRDefault="00412439"/>
    <w:sectPr w:rsidR="00412439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A5994" w14:textId="77777777" w:rsidR="00212FA4" w:rsidRDefault="00212FA4">
      <w:pPr>
        <w:spacing w:after="0" w:line="240" w:lineRule="auto"/>
      </w:pPr>
      <w:r>
        <w:separator/>
      </w:r>
    </w:p>
  </w:endnote>
  <w:endnote w:type="continuationSeparator" w:id="0">
    <w:p w14:paraId="357138D0" w14:textId="77777777" w:rsidR="00212FA4" w:rsidRDefault="00212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3A8A72-DB5B-47CF-BFF6-202A5C881F73}"/>
    <w:embedBold r:id="rId2" w:fontKey="{4DF42618-FCE5-40A3-B03F-994DDD244176}"/>
    <w:embedItalic r:id="rId3" w:fontKey="{911FC0F9-2A22-494C-BF5F-778666015BDC}"/>
    <w:embedBoldItalic r:id="rId4" w:fontKey="{F1700FE0-B7AD-4788-9118-DDB636E4E415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rdo">
    <w:charset w:val="00"/>
    <w:family w:val="auto"/>
    <w:pitch w:val="default"/>
    <w:embedRegular r:id="rId5" w:fontKey="{38B36580-930D-4D1B-96ED-C1EA26F1FA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77FFB86-CA46-40D6-8D3D-B4F7761DDD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D8449" w14:textId="77777777" w:rsidR="0041243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SY BTech </w:t>
    </w:r>
    <w:r>
      <w:rPr>
        <w:color w:val="000000"/>
      </w:rPr>
      <w:tab/>
      <w:t>Web Programming Lab</w:t>
    </w:r>
    <w:r>
      <w:rPr>
        <w:color w:val="000000"/>
      </w:rPr>
      <w:tab/>
      <w:t xml:space="preserve">2025–26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5E7BC" w14:textId="77777777" w:rsidR="00212FA4" w:rsidRDefault="00212FA4">
      <w:pPr>
        <w:spacing w:after="0" w:line="240" w:lineRule="auto"/>
      </w:pPr>
      <w:r>
        <w:separator/>
      </w:r>
    </w:p>
  </w:footnote>
  <w:footnote w:type="continuationSeparator" w:id="0">
    <w:p w14:paraId="6F40930A" w14:textId="77777777" w:rsidR="00212FA4" w:rsidRDefault="00212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FE77D" w14:textId="77777777" w:rsidR="00412439" w:rsidRDefault="004124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25046"/>
    <w:multiLevelType w:val="multilevel"/>
    <w:tmpl w:val="C448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204DA"/>
    <w:multiLevelType w:val="multilevel"/>
    <w:tmpl w:val="DBAC086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50563659">
    <w:abstractNumId w:val="1"/>
  </w:num>
  <w:num w:numId="2" w16cid:durableId="7720924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782725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92517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007669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965940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24336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439"/>
    <w:rsid w:val="00212FA4"/>
    <w:rsid w:val="00412439"/>
    <w:rsid w:val="0048562D"/>
    <w:rsid w:val="0080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7BA34"/>
  <w15:docId w15:val="{FDDBCCAE-CBC3-4B7F-9F02-CD989A563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cWTnRs9cPam3YR1sbOBcL1yGfw==">CgMxLjAaEgoBMBINCgsIB0IHEgVDYXJkbzgAciExRTFuYld3OUFzbzBTNEo3bHpMdkxiUEl4ZERINld2bGM=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882</Words>
  <Characters>5030</Characters>
  <Application>Microsoft Office Word</Application>
  <DocSecurity>0</DocSecurity>
  <Lines>41</Lines>
  <Paragraphs>11</Paragraphs>
  <ScaleCrop>false</ScaleCrop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Atharva Sawant</cp:lastModifiedBy>
  <cp:revision>2</cp:revision>
  <dcterms:created xsi:type="dcterms:W3CDTF">2013-12-23T23:15:00Z</dcterms:created>
  <dcterms:modified xsi:type="dcterms:W3CDTF">2026-03-30T05:25:00Z</dcterms:modified>
</cp:coreProperties>
</file>